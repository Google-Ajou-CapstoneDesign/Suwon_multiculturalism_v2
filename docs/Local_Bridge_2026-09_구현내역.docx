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C6501" w14:textId="77777777" w:rsidR="001749AF" w:rsidRDefault="003B00D7">
      <w:pPr>
        <w:pStyle w:val="a8"/>
        <w:rPr>
          <w:lang w:eastAsia="ko-KR"/>
        </w:rPr>
      </w:pPr>
      <w:r>
        <w:rPr>
          <w:lang w:eastAsia="ko-KR"/>
        </w:rPr>
        <w:t>2026</w:t>
      </w:r>
      <w:r>
        <w:rPr>
          <w:lang w:eastAsia="ko-KR"/>
        </w:rPr>
        <w:t>년</w:t>
      </w:r>
      <w:r>
        <w:rPr>
          <w:lang w:eastAsia="ko-KR"/>
        </w:rPr>
        <w:t xml:space="preserve"> 9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내역</w:t>
      </w:r>
    </w:p>
    <w:p w14:paraId="665B8285" w14:textId="77777777" w:rsidR="001749AF" w:rsidRDefault="003B00D7">
      <w:pPr>
        <w:pStyle w:val="a9"/>
        <w:rPr>
          <w:lang w:eastAsia="ko-KR"/>
        </w:rPr>
      </w:pPr>
      <w:r>
        <w:rPr>
          <w:lang w:eastAsia="ko-KR"/>
        </w:rPr>
        <w:t>수원시</w:t>
      </w:r>
      <w:r>
        <w:rPr>
          <w:lang w:eastAsia="ko-KR"/>
        </w:rPr>
        <w:t xml:space="preserve"> </w:t>
      </w:r>
      <w:r>
        <w:rPr>
          <w:lang w:eastAsia="ko-KR"/>
        </w:rPr>
        <w:t>이주민</w:t>
      </w:r>
      <w:r>
        <w:rPr>
          <w:lang w:eastAsia="ko-KR"/>
        </w:rPr>
        <w:t xml:space="preserve"> </w:t>
      </w:r>
      <w:r>
        <w:rPr>
          <w:lang w:eastAsia="ko-KR"/>
        </w:rPr>
        <w:t>노동</w:t>
      </w:r>
      <w:r>
        <w:rPr>
          <w:lang w:eastAsia="ko-KR"/>
        </w:rPr>
        <w:t>·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플랫폼</w:t>
      </w:r>
      <w:r>
        <w:rPr>
          <w:lang w:eastAsia="ko-KR"/>
        </w:rPr>
        <w:t xml:space="preserve">  |</w:t>
      </w:r>
      <w:proofErr w:type="gramEnd"/>
      <w:r>
        <w:rPr>
          <w:lang w:eastAsia="ko-KR"/>
        </w:rPr>
        <w:t xml:space="preserve">  </w:t>
      </w:r>
      <w:r>
        <w:rPr>
          <w:lang w:eastAsia="ko-KR"/>
        </w:rPr>
        <w:t>집계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>: 9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>~20</w:t>
      </w:r>
      <w:r>
        <w:rPr>
          <w:lang w:eastAsia="ko-KR"/>
        </w:rPr>
        <w:t>일</w:t>
      </w:r>
    </w:p>
    <w:p w14:paraId="5FAB1A22" w14:textId="77777777" w:rsidR="001749AF" w:rsidRDefault="003B00D7">
      <w:pPr>
        <w:rPr>
          <w:lang w:eastAsia="ko-KR"/>
        </w:rPr>
      </w:pPr>
      <w:r>
        <w:rPr>
          <w:lang w:eastAsia="ko-KR"/>
        </w:rPr>
        <w:t xml:space="preserve">9월에는 근무기록과 임금 확인, 증빙 업로드, AI 상담 및 다국어 이용 흐름을 확장했다. 아래는 9월 </w:t>
      </w:r>
      <w:proofErr w:type="spellStart"/>
      <w:r>
        <w:rPr>
          <w:lang w:eastAsia="ko-KR"/>
        </w:rPr>
        <w:t>커밋</w:t>
      </w:r>
      <w:proofErr w:type="spellEnd"/>
      <w:r>
        <w:rPr>
          <w:lang w:eastAsia="ko-KR"/>
        </w:rPr>
        <w:t xml:space="preserve"> 11건과 최신 작업본을 함께 확인한 기능별 요약이다.</w:t>
      </w:r>
    </w:p>
    <w:p w14:paraId="421660D2" w14:textId="77777777" w:rsidR="001749AF" w:rsidRDefault="003B00D7">
      <w:pPr>
        <w:pStyle w:val="21"/>
        <w:rPr>
          <w:lang w:eastAsia="ko-KR"/>
        </w:rPr>
      </w:pPr>
      <w:proofErr w:type="gramStart"/>
      <w:r>
        <w:rPr>
          <w:lang w:eastAsia="ko-KR"/>
        </w:rPr>
        <w:t xml:space="preserve">09.06  </w:t>
      </w:r>
      <w:r>
        <w:rPr>
          <w:lang w:eastAsia="ko-KR"/>
        </w:rPr>
        <w:t>위치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인증에</w:t>
      </w:r>
      <w:r>
        <w:rPr>
          <w:lang w:eastAsia="ko-KR"/>
        </w:rPr>
        <w:t xml:space="preserve"> </w:t>
      </w:r>
      <w:r>
        <w:rPr>
          <w:lang w:eastAsia="ko-KR"/>
        </w:rPr>
        <w:t>주소</w:t>
      </w:r>
      <w:r>
        <w:rPr>
          <w:lang w:eastAsia="ko-KR"/>
        </w:rPr>
        <w:t>·</w:t>
      </w:r>
      <w:r>
        <w:rPr>
          <w:lang w:eastAsia="ko-KR"/>
        </w:rPr>
        <w:t>증빙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</w:p>
    <w:p w14:paraId="6F8D234A" w14:textId="77777777" w:rsidR="001749AF" w:rsidRDefault="003B00D7">
      <w:pPr>
        <w:rPr>
          <w:lang w:eastAsia="ko-KR"/>
        </w:rPr>
      </w:pPr>
      <w:r>
        <w:rPr>
          <w:lang w:eastAsia="ko-KR"/>
        </w:rPr>
        <w:t>GPS 좌표를 주소로 변환해 홈과 근무기록장에 표시하도록 개선했다. 인증 당시 위도·경도·주소를 근무기록에 함께 저장하며, 주소 변환이 실패해도 위치 인증은 유지한다. 주소 조회에는 사용자가 선택한 언어를 전달한다.</w:t>
      </w:r>
    </w:p>
    <w:p w14:paraId="148FC745" w14:textId="77777777" w:rsidR="001749AF" w:rsidRDefault="003B00D7">
      <w:pPr>
        <w:pStyle w:val="21"/>
        <w:rPr>
          <w:lang w:eastAsia="ko-KR"/>
        </w:rPr>
      </w:pPr>
      <w:proofErr w:type="gramStart"/>
      <w:r>
        <w:rPr>
          <w:lang w:eastAsia="ko-KR"/>
        </w:rPr>
        <w:t xml:space="preserve">09.10  </w:t>
      </w:r>
      <w:r>
        <w:rPr>
          <w:lang w:eastAsia="ko-KR"/>
        </w:rPr>
        <w:t>화면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·</w:t>
      </w:r>
      <w:proofErr w:type="spellStart"/>
      <w:r>
        <w:rPr>
          <w:lang w:eastAsia="ko-KR"/>
        </w:rPr>
        <w:t>온보딩</w:t>
      </w:r>
      <w:proofErr w:type="spellEnd"/>
      <w:r>
        <w:rPr>
          <w:lang w:eastAsia="ko-KR"/>
        </w:rPr>
        <w:t>·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정비</w:t>
      </w:r>
    </w:p>
    <w:p w14:paraId="6ADC5F6E" w14:textId="77777777" w:rsidR="001749AF" w:rsidRDefault="003B00D7">
      <w:pPr>
        <w:rPr>
          <w:lang w:eastAsia="ko-KR"/>
        </w:rPr>
      </w:pPr>
      <w:r>
        <w:rPr>
          <w:lang w:eastAsia="ko-KR"/>
        </w:rPr>
        <w:t>홈·임금계산기·</w:t>
      </w:r>
      <w:proofErr w:type="spellStart"/>
      <w:r>
        <w:rPr>
          <w:lang w:eastAsia="ko-KR"/>
        </w:rPr>
        <w:t>네비게이터</w:t>
      </w:r>
      <w:proofErr w:type="spellEnd"/>
      <w:r>
        <w:rPr>
          <w:lang w:eastAsia="ko-KR"/>
        </w:rPr>
        <w:t xml:space="preserve">·설정 중심으로 화면을 재구성하고, 임금체불·산재 대응 진입 화면을 추가했다. </w:t>
      </w:r>
      <w:proofErr w:type="spellStart"/>
      <w:r>
        <w:rPr>
          <w:lang w:eastAsia="ko-KR"/>
        </w:rPr>
        <w:t>온보딩을</w:t>
      </w:r>
      <w:proofErr w:type="spellEnd"/>
      <w:r>
        <w:rPr>
          <w:lang w:eastAsia="ko-KR"/>
        </w:rPr>
        <w:t xml:space="preserve"> 언어 선택으로 간소화하고 캘린더에 로그인/데모 선택 화면을 연결했다. 기능 위치를 짚는 스포트라이트 투어와 사용설명서, 프로필·국적·비자 편집, 로그아웃, </w:t>
      </w:r>
      <w:proofErr w:type="spellStart"/>
      <w:r>
        <w:rPr>
          <w:lang w:eastAsia="ko-KR"/>
        </w:rPr>
        <w:t>증빙보관함</w:t>
      </w:r>
      <w:proofErr w:type="spellEnd"/>
      <w:r>
        <w:rPr>
          <w:lang w:eastAsia="ko-KR"/>
        </w:rPr>
        <w:t xml:space="preserve"> 진입을 구현했다. 알림 </w:t>
      </w:r>
      <w:proofErr w:type="spellStart"/>
      <w:r>
        <w:rPr>
          <w:lang w:eastAsia="ko-KR"/>
        </w:rPr>
        <w:t>토글은</w:t>
      </w:r>
      <w:proofErr w:type="spellEnd"/>
      <w:r>
        <w:rPr>
          <w:lang w:eastAsia="ko-KR"/>
        </w:rPr>
        <w:t xml:space="preserve"> 로컬 선호 설정이다. 테마·글꼴·레이아웃도 정비했다.</w:t>
      </w:r>
    </w:p>
    <w:p w14:paraId="2345F619" w14:textId="77777777" w:rsidR="001749AF" w:rsidRDefault="003B00D7">
      <w:pPr>
        <w:pStyle w:val="21"/>
        <w:rPr>
          <w:lang w:eastAsia="ko-KR"/>
        </w:rPr>
      </w:pPr>
      <w:r>
        <w:rPr>
          <w:lang w:eastAsia="ko-KR"/>
        </w:rPr>
        <w:t>09.10~</w:t>
      </w:r>
      <w:proofErr w:type="gramStart"/>
      <w:r>
        <w:rPr>
          <w:lang w:eastAsia="ko-KR"/>
        </w:rPr>
        <w:t xml:space="preserve">14  </w:t>
      </w:r>
      <w:r>
        <w:rPr>
          <w:lang w:eastAsia="ko-KR"/>
        </w:rPr>
        <w:t>근무기록</w:t>
      </w:r>
      <w:proofErr w:type="gramEnd"/>
      <w:r>
        <w:rPr>
          <w:lang w:eastAsia="ko-KR"/>
        </w:rPr>
        <w:t>·</w:t>
      </w:r>
      <w:r>
        <w:rPr>
          <w:lang w:eastAsia="ko-KR"/>
        </w:rPr>
        <w:t>간편</w:t>
      </w:r>
      <w:r>
        <w:rPr>
          <w:lang w:eastAsia="ko-KR"/>
        </w:rPr>
        <w:t xml:space="preserve"> </w:t>
      </w:r>
      <w:r>
        <w:rPr>
          <w:lang w:eastAsia="ko-KR"/>
        </w:rPr>
        <w:t>임금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4DFEEFBA" w14:textId="77777777" w:rsidR="001749AF" w:rsidRDefault="003B00D7">
      <w:pPr>
        <w:rPr>
          <w:lang w:eastAsia="ko-KR"/>
        </w:rPr>
      </w:pPr>
      <w:r>
        <w:rPr>
          <w:lang w:eastAsia="ko-KR"/>
        </w:rPr>
        <w:t xml:space="preserve">캘린더에 일별 예상 임금과 월 합계를 추가하고, 간편 입력·오늘 예상 임금 카드·월 합계 배너로 구성했다. 시급과 근무시간을 조절하면 금액이 즉시 계산되며 기록을 저장할 수 있다. 홈의 이번 달 근무 카드에는 총근무시간 옆에 이번 달 임금을 표시하고, 로그인 시 서버 캘린더 기록으로 집계한다. </w:t>
      </w:r>
      <w:proofErr w:type="spellStart"/>
      <w:r>
        <w:rPr>
          <w:lang w:eastAsia="ko-KR"/>
        </w:rPr>
        <w:t>네비게이터의</w:t>
      </w:r>
      <w:proofErr w:type="spellEnd"/>
      <w:r>
        <w:rPr>
          <w:lang w:eastAsia="ko-KR"/>
        </w:rPr>
        <w:t xml:space="preserve"> 불필요한 설명 문구도 정리했다.</w:t>
      </w:r>
    </w:p>
    <w:p w14:paraId="483F99D2" w14:textId="77777777" w:rsidR="001749AF" w:rsidRDefault="003B00D7">
      <w:pPr>
        <w:pStyle w:val="21"/>
        <w:rPr>
          <w:lang w:eastAsia="ko-KR"/>
        </w:rPr>
      </w:pPr>
      <w:proofErr w:type="gramStart"/>
      <w:r>
        <w:rPr>
          <w:lang w:eastAsia="ko-KR"/>
        </w:rPr>
        <w:t xml:space="preserve">09.14  </w:t>
      </w:r>
      <w:r>
        <w:rPr>
          <w:lang w:eastAsia="ko-KR"/>
        </w:rPr>
        <w:t>사업주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증빙보관함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4AFCF2AB" w14:textId="77777777" w:rsidR="001749AF" w:rsidRDefault="003B00D7">
      <w:pPr>
        <w:rPr>
          <w:lang w:eastAsia="ko-KR"/>
        </w:rPr>
      </w:pPr>
      <w:r>
        <w:rPr>
          <w:lang w:eastAsia="ko-KR"/>
        </w:rPr>
        <w:t xml:space="preserve">근로계약서·임금명세서·사업주 메시지·통화 녹음을 파일 선택 후 업로드하고 목록에서 확인하도록 기존 API에 연결했다. 로그인 토큰을 전달하고 증빙 종류 및 근무 날짜로 구분한다. 실제 파일은 Storage, 사용자·종류·경로·업로드 시각 등의 메타데이터는 </w:t>
      </w:r>
      <w:proofErr w:type="spellStart"/>
      <w:r>
        <w:rPr>
          <w:lang w:eastAsia="ko-KR"/>
        </w:rPr>
        <w:t>Firestore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evidence_files</w:t>
      </w:r>
      <w:proofErr w:type="spellEnd"/>
      <w:r>
        <w:rPr>
          <w:lang w:eastAsia="ko-KR"/>
        </w:rPr>
        <w:t>에 보관한다.</w:t>
      </w:r>
    </w:p>
    <w:p w14:paraId="64F65ABE" w14:textId="77777777" w:rsidR="001749AF" w:rsidRDefault="003B00D7">
      <w:pPr>
        <w:pStyle w:val="21"/>
        <w:rPr>
          <w:lang w:eastAsia="ko-KR"/>
        </w:rPr>
      </w:pPr>
      <w:r>
        <w:rPr>
          <w:lang w:eastAsia="ko-KR"/>
        </w:rPr>
        <w:t xml:space="preserve">09.14  </w:t>
      </w:r>
      <w:r>
        <w:rPr>
          <w:lang w:eastAsia="ko-KR"/>
        </w:rPr>
        <w:t>버그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</w:p>
    <w:p w14:paraId="5A0415F2" w14:textId="77777777" w:rsidR="001749AF" w:rsidRDefault="003B00D7">
      <w:pPr>
        <w:rPr>
          <w:lang w:eastAsia="ko-KR"/>
        </w:rPr>
      </w:pPr>
      <w:r>
        <w:rPr>
          <w:lang w:eastAsia="ko-KR"/>
        </w:rPr>
        <w:t>설정에서 버그 내용을 작성하고 teameqlab@gmail.com 앞으로 제목·본문이 채워진 메일 앱을 열도록 구현했다. 빈 입력을 검사하고 메일 앱 실행 실패 시 내용 복사를 제공한다. 서버 자동 발송이 아니라 사용자가 메일 앱에서 전송하는 방식이다.</w:t>
      </w:r>
    </w:p>
    <w:p w14:paraId="69CAC678" w14:textId="77777777" w:rsidR="001749AF" w:rsidRDefault="003B00D7">
      <w:pPr>
        <w:rPr>
          <w:lang w:eastAsia="ko-KR"/>
        </w:rPr>
      </w:pPr>
      <w:r>
        <w:rPr>
          <w:lang w:eastAsia="ko-KR"/>
        </w:rPr>
        <w:br w:type="page"/>
      </w:r>
    </w:p>
    <w:p w14:paraId="232CD677" w14:textId="77777777" w:rsidR="001749AF" w:rsidRDefault="003B00D7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AI </w:t>
      </w:r>
      <w:r>
        <w:rPr>
          <w:lang w:eastAsia="ko-KR"/>
        </w:rPr>
        <w:t>가이드</w:t>
      </w:r>
      <w:r>
        <w:rPr>
          <w:lang w:eastAsia="ko-KR"/>
        </w:rPr>
        <w:t xml:space="preserve"> </w:t>
      </w:r>
      <w:r>
        <w:rPr>
          <w:lang w:eastAsia="ko-KR"/>
        </w:rPr>
        <w:t>고도화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</w:p>
    <w:p w14:paraId="0A2C6A27" w14:textId="77777777" w:rsidR="001749AF" w:rsidRDefault="003B00D7">
      <w:pPr>
        <w:pStyle w:val="21"/>
        <w:rPr>
          <w:lang w:eastAsia="ko-KR"/>
        </w:rPr>
      </w:pPr>
      <w:r>
        <w:rPr>
          <w:lang w:eastAsia="ko-KR"/>
        </w:rPr>
        <w:t xml:space="preserve">09.15  AI </w:t>
      </w:r>
      <w:r>
        <w:rPr>
          <w:lang w:eastAsia="ko-KR"/>
        </w:rPr>
        <w:t>전송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>·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</w:p>
    <w:p w14:paraId="64F10241" w14:textId="77777777" w:rsidR="001749AF" w:rsidRDefault="003B00D7">
      <w:pPr>
        <w:rPr>
          <w:lang w:eastAsia="ko-KR"/>
        </w:rPr>
      </w:pPr>
      <w:r>
        <w:rPr>
          <w:lang w:eastAsia="ko-KR"/>
        </w:rPr>
        <w:t xml:space="preserve">비회원(IP)은 5초 간격·분당 5회·하루 10회, 로그인(UID)은 3초 간격·분당 10회·하루 50회로 제한했다. 동시 요청 1개·동일 IP 분당 60회, 한국 시간 자정 초기화와 </w:t>
      </w:r>
      <w:proofErr w:type="spellStart"/>
      <w:r>
        <w:rPr>
          <w:lang w:eastAsia="ko-KR"/>
        </w:rPr>
        <w:t>Firestore</w:t>
      </w:r>
      <w:proofErr w:type="spellEnd"/>
      <w:r>
        <w:rPr>
          <w:lang w:eastAsia="ko-KR"/>
        </w:rPr>
        <w:t xml:space="preserve"> 카운터 공유를 적용했다. 메시지 2,000자·이력 6개·합계 12,000자, AI 처리 60초 및 에이전트 호출 횟수를 제한하며, 제한 시 입력 보존·대기시간 안내를 제공한다.</w:t>
      </w:r>
    </w:p>
    <w:p w14:paraId="0CF05846" w14:textId="77777777" w:rsidR="001749AF" w:rsidRDefault="003B00D7">
      <w:pPr>
        <w:pStyle w:val="21"/>
        <w:rPr>
          <w:lang w:eastAsia="ko-KR"/>
        </w:rPr>
      </w:pPr>
      <w:r>
        <w:rPr>
          <w:lang w:eastAsia="ko-KR"/>
        </w:rPr>
        <w:t xml:space="preserve">09.15  </w:t>
      </w:r>
      <w:r>
        <w:rPr>
          <w:lang w:eastAsia="ko-KR"/>
        </w:rPr>
        <w:t>의도</w:t>
      </w:r>
      <w:r>
        <w:rPr>
          <w:lang w:eastAsia="ko-KR"/>
        </w:rPr>
        <w:t xml:space="preserve"> </w:t>
      </w:r>
      <w:r>
        <w:rPr>
          <w:lang w:eastAsia="ko-KR"/>
        </w:rPr>
        <w:t>분류를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>·</w:t>
      </w:r>
      <w:r>
        <w:rPr>
          <w:lang w:eastAsia="ko-KR"/>
        </w:rPr>
        <w:t>기관</w:t>
      </w:r>
      <w:r>
        <w:rPr>
          <w:lang w:eastAsia="ko-KR"/>
        </w:rPr>
        <w:t xml:space="preserve"> </w:t>
      </w:r>
      <w:r>
        <w:rPr>
          <w:lang w:eastAsia="ko-KR"/>
        </w:rPr>
        <w:t>찾기로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7B77350A" w14:textId="77777777" w:rsidR="001749AF" w:rsidRDefault="003B00D7">
      <w:pPr>
        <w:rPr>
          <w:lang w:eastAsia="ko-KR"/>
        </w:rPr>
      </w:pPr>
      <w:r>
        <w:rPr>
          <w:lang w:eastAsia="ko-KR"/>
        </w:rPr>
        <w:t>임금·산재·근로계약·서비스 안내·범위 밖 요청에 한국 생활 정보(</w:t>
      </w:r>
      <w:proofErr w:type="spellStart"/>
      <w:r>
        <w:rPr>
          <w:lang w:eastAsia="ko-KR"/>
        </w:rPr>
        <w:t>life_info</w:t>
      </w:r>
      <w:proofErr w:type="spellEnd"/>
      <w:r>
        <w:rPr>
          <w:lang w:eastAsia="ko-KR"/>
        </w:rPr>
        <w:t>)와 기관 찾기(</w:t>
      </w:r>
      <w:proofErr w:type="spellStart"/>
      <w:r>
        <w:rPr>
          <w:lang w:eastAsia="ko-KR"/>
        </w:rPr>
        <w:t>org_search</w:t>
      </w:r>
      <w:proofErr w:type="spellEnd"/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더해 7개로 분류한다. 비자·의료·주거·교통·은행·교육 문의와 기관 위치·연락처·이용시간 질문을 처리하며, 이전 대화의 후속 질문도 참고한다. 새 분류를 에이전트 및 문서·기관 검색 도구에 연결했다.</w:t>
      </w:r>
    </w:p>
    <w:p w14:paraId="273AC901" w14:textId="77777777" w:rsidR="001749AF" w:rsidRDefault="003B00D7">
      <w:pPr>
        <w:pStyle w:val="21"/>
        <w:rPr>
          <w:lang w:eastAsia="ko-KR"/>
        </w:rPr>
      </w:pPr>
      <w:r>
        <w:rPr>
          <w:lang w:eastAsia="ko-KR"/>
        </w:rPr>
        <w:t xml:space="preserve">09.15~17  </w:t>
      </w:r>
      <w:r>
        <w:rPr>
          <w:lang w:eastAsia="ko-KR"/>
        </w:rPr>
        <w:t>우즈베크어</w:t>
      </w:r>
      <w:r>
        <w:rPr>
          <w:lang w:eastAsia="ko-KR"/>
        </w:rPr>
        <w:t>·</w:t>
      </w:r>
      <w:r>
        <w:rPr>
          <w:lang w:eastAsia="ko-KR"/>
        </w:rPr>
        <w:t>터키어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</w:p>
    <w:p w14:paraId="153DF552" w14:textId="77777777" w:rsidR="001749AF" w:rsidRDefault="003B00D7">
      <w:pPr>
        <w:rPr>
          <w:lang w:eastAsia="ko-KR"/>
        </w:rPr>
      </w:pPr>
      <w:r>
        <w:rPr>
          <w:lang w:eastAsia="ko-KR"/>
        </w:rPr>
        <w:t>우즈베크어(UZB)·터키어(TUR)를 추가해 총 6개 언어를 지원한다. 언어 선택, 화면·백과사전·</w:t>
      </w:r>
      <w:proofErr w:type="spellStart"/>
      <w:r>
        <w:rPr>
          <w:lang w:eastAsia="ko-KR"/>
        </w:rPr>
        <w:t>네비게이터</w:t>
      </w:r>
      <w:proofErr w:type="spellEnd"/>
      <w:r>
        <w:rPr>
          <w:lang w:eastAsia="ko-KR"/>
        </w:rPr>
        <w:t xml:space="preserve">·계산기, AI 답변·기본 안내, 위치 조회와 PDF에 반영했다. 터키어의 월·요일·근속기간 표현도 보완했다. 터키어 변경분은 9월 20일 기준 작업본에 반영됐으며 </w:t>
      </w:r>
      <w:proofErr w:type="spellStart"/>
      <w:r>
        <w:rPr>
          <w:lang w:eastAsia="ko-KR"/>
        </w:rPr>
        <w:t>미커밋</w:t>
      </w:r>
      <w:proofErr w:type="spellEnd"/>
      <w:r>
        <w:rPr>
          <w:lang w:eastAsia="ko-KR"/>
        </w:rPr>
        <w:t xml:space="preserve"> 상태다.</w:t>
      </w:r>
    </w:p>
    <w:p w14:paraId="04F908FC" w14:textId="77777777" w:rsidR="001749AF" w:rsidRDefault="003B00D7">
      <w:pPr>
        <w:pStyle w:val="21"/>
        <w:rPr>
          <w:lang w:eastAsia="ko-KR"/>
        </w:rPr>
      </w:pPr>
      <w:r>
        <w:rPr>
          <w:lang w:eastAsia="ko-KR"/>
        </w:rPr>
        <w:t xml:space="preserve">09.16  </w:t>
      </w:r>
      <w:r>
        <w:rPr>
          <w:lang w:eastAsia="ko-KR"/>
        </w:rPr>
        <w:t>관련도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기관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</w:p>
    <w:p w14:paraId="60DA55E1" w14:textId="77777777" w:rsidR="001749AF" w:rsidRDefault="003B00D7">
      <w:pPr>
        <w:rPr>
          <w:lang w:eastAsia="ko-KR"/>
        </w:rPr>
      </w:pPr>
      <w:r>
        <w:rPr>
          <w:lang w:eastAsia="ko-KR"/>
        </w:rPr>
        <w:t xml:space="preserve">관련도순 Top-2 결과를 유지하도록 거리순 재정렬을 제거하고, 기관명·주소·전화번호·이용가능시간·거리를 API와 화면에 전달했다. 두 카드는 간격을 제외한 너비를 절반씩 사용한다. 긴 내용은 </w:t>
      </w:r>
      <w:proofErr w:type="spellStart"/>
      <w:r>
        <w:rPr>
          <w:lang w:eastAsia="ko-KR"/>
        </w:rPr>
        <w:t>줄바꿈하고</w:t>
      </w:r>
      <w:proofErr w:type="spellEnd"/>
      <w:r>
        <w:rPr>
          <w:lang w:eastAsia="ko-KR"/>
        </w:rPr>
        <w:t xml:space="preserve"> 누락된 정보는 별도 안내해 가로 스크롤로 카드가 잘리는 문제를 개선했다.</w:t>
      </w:r>
    </w:p>
    <w:p w14:paraId="331D8AA1" w14:textId="77777777" w:rsidR="001749AF" w:rsidRDefault="003B00D7">
      <w:pPr>
        <w:pStyle w:val="21"/>
        <w:rPr>
          <w:lang w:eastAsia="ko-KR"/>
        </w:rPr>
      </w:pPr>
      <w:r>
        <w:rPr>
          <w:lang w:eastAsia="ko-KR"/>
        </w:rPr>
        <w:t xml:space="preserve">09.16~17 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·</w:t>
      </w:r>
      <w:proofErr w:type="spellStart"/>
      <w:r>
        <w:rPr>
          <w:lang w:eastAsia="ko-KR"/>
        </w:rPr>
        <w:t>네비게이터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</w:p>
    <w:p w14:paraId="0F5C1FED" w14:textId="77777777" w:rsidR="001749AF" w:rsidRDefault="003B00D7">
      <w:pPr>
        <w:rPr>
          <w:lang w:eastAsia="ko-KR"/>
        </w:rPr>
      </w:pPr>
      <w:r>
        <w:rPr>
          <w:lang w:eastAsia="ko-KR"/>
        </w:rPr>
        <w:t xml:space="preserve">Storage 설정 누락·버킷 없음·권한 오류를 구분해 503으로 안내한다. 배포 설정에 local-bridge-evidence 버킷과 환경변수 보존 방식을 반영했다. README에는 버킷 생성·권한 연결 완료가 기록돼 있다. </w:t>
      </w:r>
      <w:proofErr w:type="spellStart"/>
      <w:r>
        <w:rPr>
          <w:lang w:eastAsia="ko-KR"/>
        </w:rPr>
        <w:t>네비게이터의</w:t>
      </w:r>
      <w:proofErr w:type="spellEnd"/>
      <w:r>
        <w:rPr>
          <w:lang w:eastAsia="ko-KR"/>
        </w:rPr>
        <w:t xml:space="preserve"> 동작하지 않는 백과사전 이동 버튼도 제거했다.</w:t>
      </w:r>
    </w:p>
    <w:p w14:paraId="5C418DFA" w14:textId="77777777" w:rsidR="001749AF" w:rsidRDefault="003B00D7">
      <w:pPr>
        <w:pStyle w:val="21"/>
        <w:rPr>
          <w:lang w:eastAsia="ko-KR"/>
        </w:rPr>
      </w:pPr>
      <w:r>
        <w:rPr>
          <w:lang w:eastAsia="ko-KR"/>
        </w:rPr>
        <w:t xml:space="preserve">09.17  </w:t>
      </w:r>
      <w:proofErr w:type="spellStart"/>
      <w:r>
        <w:rPr>
          <w:lang w:eastAsia="ko-KR"/>
        </w:rPr>
        <w:t>챗봇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</w:p>
    <w:p w14:paraId="59F0A994" w14:textId="77777777" w:rsidR="001749AF" w:rsidRDefault="003B00D7">
      <w:pPr>
        <w:rPr>
          <w:lang w:eastAsia="ko-KR"/>
        </w:rPr>
      </w:pPr>
      <w:r>
        <w:rPr>
          <w:lang w:eastAsia="ko-KR"/>
        </w:rPr>
        <w:t>빈 대화 화면에 임금·산재·지원기관 관련 추천 질문 3개를 표시하고, 선택하면 해당 언어의 질문을 바로 전송하도록 했다. 전송 제한 중에는 추천 질문도 비활성화한다.</w:t>
      </w:r>
    </w:p>
    <w:p w14:paraId="00A672FA" w14:textId="649A47E2" w:rsidR="001749AF" w:rsidRDefault="001749AF">
      <w:pPr>
        <w:pStyle w:val="a9"/>
        <w:spacing w:before="120"/>
        <w:rPr>
          <w:lang w:eastAsia="ko-KR"/>
        </w:rPr>
      </w:pPr>
    </w:p>
    <w:sectPr w:rsidR="001749AF" w:rsidSect="00034616">
      <w:headerReference w:type="default" r:id="rId8"/>
      <w:footerReference w:type="default" r:id="rId9"/>
      <w:pgSz w:w="12240" w:h="15840"/>
      <w:pgMar w:top="1152" w:right="1152" w:bottom="1152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AF6CD" w14:textId="77777777" w:rsidR="005B2D15" w:rsidRDefault="005B2D15">
      <w:pPr>
        <w:spacing w:after="0" w:line="240" w:lineRule="auto"/>
      </w:pPr>
      <w:r>
        <w:separator/>
      </w:r>
    </w:p>
  </w:endnote>
  <w:endnote w:type="continuationSeparator" w:id="0">
    <w:p w14:paraId="7A1B4015" w14:textId="77777777" w:rsidR="005B2D15" w:rsidRDefault="005B2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D8D03" w14:textId="77777777" w:rsidR="001749AF" w:rsidRDefault="003B00D7">
    <w:pPr>
      <w:pStyle w:val="a6"/>
      <w:jc w:val="right"/>
    </w:pPr>
    <w:r>
      <w:t xml:space="preserve">2026.09.20 </w:t>
    </w:r>
    <w:proofErr w:type="spellStart"/>
    <w:proofErr w:type="gramStart"/>
    <w:r>
      <w:t>기준</w:t>
    </w:r>
    <w:proofErr w:type="spellEnd"/>
    <w:r>
      <w:t xml:space="preserve">  ·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8E30B7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8E30B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C0203" w14:textId="77777777" w:rsidR="005B2D15" w:rsidRDefault="005B2D15">
      <w:pPr>
        <w:spacing w:after="0" w:line="240" w:lineRule="auto"/>
      </w:pPr>
      <w:r>
        <w:separator/>
      </w:r>
    </w:p>
  </w:footnote>
  <w:footnote w:type="continuationSeparator" w:id="0">
    <w:p w14:paraId="79573922" w14:textId="77777777" w:rsidR="005B2D15" w:rsidRDefault="005B2D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214B4" w14:textId="77777777" w:rsidR="001749AF" w:rsidRDefault="003B00D7">
    <w:pPr>
      <w:pStyle w:val="a5"/>
    </w:pPr>
    <w:r>
      <w:t xml:space="preserve">LOCAL </w:t>
    </w:r>
    <w:proofErr w:type="gramStart"/>
    <w:r>
      <w:t>BRIDGE  |</w:t>
    </w:r>
    <w:proofErr w:type="gramEnd"/>
    <w:r>
      <w:t xml:space="preserve">  </w:t>
    </w:r>
    <w:proofErr w:type="spellStart"/>
    <w:r>
      <w:t>월간</w:t>
    </w:r>
    <w:proofErr w:type="spellEnd"/>
    <w:r>
      <w:t xml:space="preserve"> </w:t>
    </w:r>
    <w:proofErr w:type="spellStart"/>
    <w:r>
      <w:t>개발</w:t>
    </w:r>
    <w:proofErr w:type="spellEnd"/>
    <w:r>
      <w:t xml:space="preserve"> </w:t>
    </w:r>
    <w:proofErr w:type="spellStart"/>
    <w:r>
      <w:t>현황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974645">
    <w:abstractNumId w:val="8"/>
  </w:num>
  <w:num w:numId="2" w16cid:durableId="1491603809">
    <w:abstractNumId w:val="6"/>
  </w:num>
  <w:num w:numId="3" w16cid:durableId="1785542077">
    <w:abstractNumId w:val="5"/>
  </w:num>
  <w:num w:numId="4" w16cid:durableId="1945073984">
    <w:abstractNumId w:val="4"/>
  </w:num>
  <w:num w:numId="5" w16cid:durableId="789710900">
    <w:abstractNumId w:val="7"/>
  </w:num>
  <w:num w:numId="6" w16cid:durableId="581179112">
    <w:abstractNumId w:val="3"/>
  </w:num>
  <w:num w:numId="7" w16cid:durableId="406848527">
    <w:abstractNumId w:val="2"/>
  </w:num>
  <w:num w:numId="8" w16cid:durableId="193081354">
    <w:abstractNumId w:val="1"/>
  </w:num>
  <w:num w:numId="9" w16cid:durableId="1129516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9AF"/>
    <w:rsid w:val="0029639D"/>
    <w:rsid w:val="00326F90"/>
    <w:rsid w:val="003B00D7"/>
    <w:rsid w:val="005B2D15"/>
    <w:rsid w:val="00865802"/>
    <w:rsid w:val="008E30B7"/>
    <w:rsid w:val="009603AF"/>
    <w:rsid w:val="00AA1D8D"/>
    <w:rsid w:val="00B47730"/>
    <w:rsid w:val="00CA54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466BA3"/>
  <w14:defaultImageDpi w14:val="300"/>
  <w15:docId w15:val="{887404EB-79B1-4D64-85F0-2043E80EA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80" w:line="264" w:lineRule="auto"/>
    </w:pPr>
    <w:rPr>
      <w:rFonts w:ascii="맑은 고딕" w:eastAsia="맑은 고딕" w:hAnsi="맑은 고딕"/>
      <w:color w:val="243247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2E74B5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E74B5"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2E74B5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/>
    </w:pPr>
    <w:rPr>
      <w:color w:val="627084"/>
      <w:sz w:val="16"/>
    </w:r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/>
    </w:pPr>
    <w:rPr>
      <w:color w:val="627084"/>
      <w:sz w:val="16"/>
    </w:r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120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color w:val="627084"/>
      <w:spacing w:val="15"/>
      <w:sz w:val="18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Bridge 2026년 9월 구현 내역</dc:title>
  <dc:subject>2026-09-20 기준 월간 구현 현황</dc:subject>
  <dc:creator>Team EQ Lab</dc:creator>
  <cp:keywords/>
  <dc:description>generated by python-docx</dc:description>
  <cp:lastModifiedBy>김 형우</cp:lastModifiedBy>
  <cp:revision>3</cp:revision>
  <dcterms:created xsi:type="dcterms:W3CDTF">2013-12-23T23:15:00Z</dcterms:created>
  <dcterms:modified xsi:type="dcterms:W3CDTF">2026-09-20T12:44:00Z</dcterms:modified>
  <cp:category/>
</cp:coreProperties>
</file>